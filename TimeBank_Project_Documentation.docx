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TimeBank – Project Overview Document</w:t>
      </w:r>
    </w:p>
    <w:p>
      <w:pPr>
        <w:pStyle w:val="Heading2"/>
      </w:pPr>
      <w:r>
        <w:t>1. Project Overview</w:t>
      </w:r>
    </w:p>
    <w:p>
      <w:r>
        <w:t>TimeBank is a full-stack web-based platform designed for hourly job posting, hiring, time tracking, and secure payments. It connects job posters and job seekers, enabling short-term or time-based work with transparency, trust, and real-time communication.</w:t>
      </w:r>
    </w:p>
    <w:p>
      <w:pPr>
        <w:pStyle w:val="Heading2"/>
      </w:pPr>
      <w:r>
        <w:t>2. System Architecture</w:t>
      </w:r>
    </w:p>
    <w:p>
      <w:r>
        <w:t>The project follows a REST-based Client-Server Architecture using the MERN stack. The frontend is built with React, which communicates with the backend through REST APIs. The backend handles business logic, authentication, algorithms, and database interactions.</w:t>
      </w:r>
    </w:p>
    <w:p>
      <w:pPr>
        <w:pStyle w:val="Heading2"/>
      </w:pPr>
      <w:r>
        <w:t>3. Technology Stack</w:t>
      </w:r>
    </w:p>
    <w:p>
      <w:r>
        <w:t>Frontend:</w:t>
        <w:br/>
        <w:t>- React.js</w:t>
        <w:br/>
        <w:t>- Axios for API calls</w:t>
        <w:br/>
        <w:t>- Socket.io (Client)</w:t>
        <w:br/>
        <w:br/>
        <w:t>Backend:</w:t>
        <w:br/>
        <w:t>- Node.js</w:t>
        <w:br/>
        <w:t>- Express.js (REST APIs)</w:t>
        <w:br/>
        <w:t>- JWT Authentication</w:t>
        <w:br/>
        <w:t>- bcrypt for password hashing</w:t>
        <w:br/>
        <w:t>- Multer for file uploads</w:t>
        <w:br/>
        <w:t>- Socket.io (Server)</w:t>
        <w:br/>
        <w:br/>
        <w:t>Database:</w:t>
        <w:br/>
        <w:t>- MongoDB with Mongoose ODM</w:t>
        <w:br/>
        <w:br/>
        <w:t>Integrations:</w:t>
        <w:br/>
        <w:t>- Razorpay / Stripe for payments</w:t>
        <w:br/>
        <w:t>- Nodemailer / SendGrid for email notifications</w:t>
      </w:r>
    </w:p>
    <w:p>
      <w:pPr>
        <w:pStyle w:val="Heading2"/>
      </w:pPr>
      <w:r>
        <w:t>4. Core Modules</w:t>
      </w:r>
    </w:p>
    <w:p>
      <w:pPr>
        <w:pStyle w:val="Heading3"/>
      </w:pPr>
      <w:r>
        <w:t>A. Job Poster Module</w:t>
      </w:r>
    </w:p>
    <w:p>
      <w:r>
        <w:t>- Register and login securely</w:t>
        <w:br/>
        <w:t>- Post hourly-based jobs</w:t>
        <w:br/>
        <w:t>- Review and select applicants</w:t>
        <w:br/>
        <w:t>- Track job progress</w:t>
        <w:br/>
        <w:t>- Release payment after work completion</w:t>
        <w:br/>
        <w:t>- Rate and review job seekers</w:t>
      </w:r>
    </w:p>
    <w:p>
      <w:pPr>
        <w:pStyle w:val="Heading3"/>
      </w:pPr>
      <w:r>
        <w:t>B. Job Seeker Module</w:t>
      </w:r>
    </w:p>
    <w:p>
      <w:r>
        <w:t>- Register and login</w:t>
        <w:br/>
        <w:t>- Browse and search jobs</w:t>
        <w:br/>
        <w:t>- Apply for suitable jobs</w:t>
        <w:br/>
        <w:t>- Track working hours</w:t>
        <w:br/>
        <w:t>- Receive payments</w:t>
        <w:br/>
        <w:t>- View ratings and feedback</w:t>
      </w:r>
    </w:p>
    <w:p>
      <w:pPr>
        <w:pStyle w:val="Heading3"/>
      </w:pPr>
      <w:r>
        <w:t>C. Admin Module</w:t>
      </w:r>
    </w:p>
    <w:p>
      <w:r>
        <w:t>- Manage users and jobs</w:t>
        <w:br/>
        <w:t>- Monitor transactions</w:t>
        <w:br/>
        <w:t>- Resolve disputes</w:t>
        <w:br/>
        <w:t>- System monitoring and reporting</w:t>
      </w:r>
    </w:p>
    <w:p>
      <w:pPr>
        <w:pStyle w:val="Heading2"/>
      </w:pPr>
      <w:r>
        <w:t>5. Algorithms Used</w:t>
      </w:r>
    </w:p>
    <w:p>
      <w:r>
        <w:t>1. Job Recommendation Algorithm (Content-Based Filtering)</w:t>
        <w:br/>
        <w:t>Similarity Score = Matched Keywords / Total Required Keywords</w:t>
        <w:br/>
        <w:br/>
        <w:t>2. Job Matching &amp; Ranking Algorithm (Weighted Scoring + Cosine Similarity)</w:t>
        <w:br/>
        <w:t>Cosine Similarity = A · B / (|A| × |B|)</w:t>
        <w:br/>
        <w:br/>
        <w:t>3. Time Tracking Algorithm</w:t>
        <w:br/>
        <w:t>Worked Hours = End Time – Start Time</w:t>
        <w:br/>
        <w:br/>
        <w:t>4. Payment Processing Algorithm</w:t>
        <w:br/>
        <w:t>Payment = Worked Hours × Hourly Rate</w:t>
        <w:br/>
        <w:br/>
        <w:t>5. Rating &amp; Review Algorithm</w:t>
        <w:br/>
        <w:t>New Rating = (Total Previous Ratings + New Rating) / Total Reviews</w:t>
        <w:br/>
        <w:br/>
        <w:t>6. Authentication Algorithm</w:t>
        <w:br/>
        <w:t>JWT-Based Authentication for secure and stateless sessions</w:t>
        <w:br/>
        <w:br/>
        <w:t>7. Notification Prioritization Algorithm</w:t>
        <w:br/>
        <w:t>Queue / Priority Queue for delivering critical notifications</w:t>
      </w:r>
    </w:p>
    <w:p>
      <w:pPr>
        <w:pStyle w:val="Heading2"/>
      </w:pPr>
      <w:r>
        <w:t>6. Database Schema Overview</w:t>
      </w:r>
    </w:p>
    <w:p>
      <w:r>
        <w:t>User Schema:</w:t>
        <w:br/>
        <w:t>- userId</w:t>
        <w:br/>
        <w:t>- name</w:t>
        <w:br/>
        <w:t>- email</w:t>
        <w:br/>
        <w:t>- password</w:t>
        <w:br/>
        <w:t>- role (Poster / Seeker / Admin)</w:t>
        <w:br/>
        <w:t>- skills</w:t>
        <w:br/>
        <w:t>- rating</w:t>
        <w:br/>
        <w:br/>
        <w:t>Job Schema:</w:t>
        <w:br/>
        <w:t>- jobId</w:t>
        <w:br/>
        <w:t>- title</w:t>
        <w:br/>
        <w:t>- description</w:t>
        <w:br/>
        <w:t>- requiredSkills</w:t>
        <w:br/>
        <w:t>- hourlyRate</w:t>
        <w:br/>
        <w:t>- posterId</w:t>
        <w:br/>
        <w:t>- status</w:t>
        <w:br/>
        <w:br/>
        <w:t>Application Schema:</w:t>
        <w:br/>
        <w:t>- applicationId</w:t>
        <w:br/>
        <w:t>- jobId</w:t>
        <w:br/>
        <w:t>- seekerId</w:t>
        <w:br/>
        <w:t>- status</w:t>
        <w:br/>
        <w:br/>
        <w:t>Transaction Schema:</w:t>
        <w:br/>
        <w:t>- transactionId</w:t>
        <w:br/>
        <w:t>- jobId</w:t>
        <w:br/>
        <w:t>- amount</w:t>
        <w:br/>
        <w:t>- paymentStatus</w:t>
        <w:br/>
        <w:br/>
        <w:t>Notification Schema:</w:t>
        <w:br/>
        <w:t>- notificationId</w:t>
        <w:br/>
        <w:t>- userId</w:t>
        <w:br/>
        <w:t>- message</w:t>
        <w:br/>
        <w:t>- priority</w:t>
        <w:br/>
        <w:t>- timestamp</w:t>
      </w:r>
    </w:p>
    <w:p>
      <w:pPr>
        <w:pStyle w:val="Heading2"/>
      </w:pPr>
      <w:r>
        <w:t>7. Conclusion</w:t>
      </w:r>
    </w:p>
    <w:p>
      <w:r>
        <w:t>TimeBank is a scalable and secure platform that combines REST APIs, real-time communication, algorithm-driven job matching, and integrated payments. The system is designed to handle real-world use cases efficiently while ensuring trust, transparency, and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